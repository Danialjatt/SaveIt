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Proposal</w:t>
      </w:r>
    </w:p>
    <w:p>
      <w:pPr>
        <w:jc w:val="center"/>
      </w:pPr>
      <w:r>
        <w:t>SaveIt: Neural Image and Video Compression System</w:t>
      </w:r>
    </w:p>
    <w:p/>
    <w:p>
      <w:pPr>
        <w:jc w:val="center"/>
      </w:pPr>
      <w:r>
        <w:rPr>
          <w:b/>
          <w:sz w:val="28"/>
        </w:rPr>
        <w:t>Project Group Members:</w:t>
        <w:br/>
      </w:r>
      <w:r>
        <w:rPr>
          <w:sz w:val="24"/>
        </w:rPr>
        <w:t>Danial Ahmad Khadim</w:t>
        <w:br/>
      </w:r>
      <w:r>
        <w:rPr>
          <w:sz w:val="24"/>
        </w:rPr>
        <w:t>Danial Ahmad Anwar</w:t>
        <w:br/>
      </w:r>
      <w:r>
        <w:rPr>
          <w:sz w:val="24"/>
        </w:rPr>
        <w:t>Martaz Ahmad</w:t>
        <w:br/>
      </w:r>
      <w:r>
        <w:rPr>
          <w:sz w:val="24"/>
        </w:rPr>
        <w:br/>
        <w:t>6th Semester</w:t>
        <w:br/>
        <w:t>Artificial Intelligence</w:t>
      </w:r>
    </w:p>
    <w:p>
      <w:r>
        <w:br w:type="page"/>
      </w:r>
    </w:p>
    <w:p>
      <w:pPr>
        <w:pStyle w:val="Heading1"/>
      </w:pPr>
      <w:r>
        <w:t>1. Introduction</w:t>
      </w:r>
    </w:p>
    <w:p>
      <w:r>
        <w:t>Multimedia data, such as high-resolution images and videos, consumes vast amounts of storage space and bandwidth. Standard compression formats like JPEG and MP4 utilize discrete cosine transforms and motion estimation, which are lossy and not always optimal. The SaveIt project proposes a custom-built, highly efficient compression engine utilizing both Artificial Intelligence (Neural Autoencoders) and algorithmic compression (LZMA/Zlib). The project will deliver a standalone application capable of massively reducing file sizes while offering users a choice between neural lossy compression and pixel-perfect lossless compression.</w:t>
      </w:r>
    </w:p>
    <w:p>
      <w:pPr>
        <w:pStyle w:val="Heading1"/>
      </w:pPr>
      <w:r>
        <w:t>2. Problem Statement</w:t>
      </w:r>
    </w:p>
    <w:p>
      <w:r>
        <w:t>Existing compression software either relies on generic black-box algorithms or requires heavy deep-learning frameworks (like PyTorch or TensorFlow) that are impossible to run efficiently on low-end hardware. Furthermore, current systems do not seamlessly integrate both image and video compression into a single lightweight, custom neural pipeline.</w:t>
      </w:r>
    </w:p>
    <w:p>
      <w:pPr>
        <w:pStyle w:val="Heading1"/>
      </w:pPr>
      <w:r>
        <w:t>3. Proposed Solution &amp; Features</w:t>
      </w:r>
    </w:p>
    <w:p>
      <w:r>
        <w:t xml:space="preserve">SaveIt will be built entirely from scratch in Python. The core neural network engine will rely only on NumPy for matrix operations, eliminating heavy dependencies. </w:t>
      </w:r>
    </w:p>
    <w:p>
      <w:pPr>
        <w:pStyle w:val="ListBullet"/>
      </w:pPr>
      <w:r>
        <w:t>Features:</w:t>
      </w:r>
    </w:p>
    <w:p>
      <w:pPr>
        <w:pStyle w:val="ListBullet"/>
      </w:pPr>
      <w:r>
        <w:t>Custom Neural Autoencoder: Built from scratch with Dense layers, ReLU, and Sigmoid activations.</w:t>
      </w:r>
    </w:p>
    <w:p>
      <w:pPr>
        <w:pStyle w:val="ListBullet"/>
      </w:pPr>
      <w:r>
        <w:t>Quantization Engine: Converts Float32 network weights and latent spaces into UInt8 for a 4x immediate memory reduction.</w:t>
      </w:r>
    </w:p>
    <w:p>
      <w:pPr>
        <w:pStyle w:val="ListBullet"/>
      </w:pPr>
      <w:r>
        <w:t>Lossless LZMA Pipeline: For precise tasks, utilizes delta filters over RGB channels compressed via LZMA2.</w:t>
      </w:r>
    </w:p>
    <w:p>
      <w:pPr>
        <w:pStyle w:val="ListBullet"/>
      </w:pPr>
      <w:r>
        <w:t>Adaptive Video Compression: Processes frames iteratively, heavily training on the first frame and fast fine-tuning on subsequent frames to minimize execution time.</w:t>
      </w:r>
    </w:p>
    <w:p>
      <w:pPr>
        <w:pStyle w:val="ListBullet"/>
      </w:pPr>
      <w:r>
        <w:t>Custom Binary Format (.saveit): A proprietary binary format packing metadata, quantization limits, and compressed streams into a single unreadable file.</w:t>
      </w:r>
    </w:p>
    <w:p>
      <w:pPr>
        <w:pStyle w:val="Heading1"/>
      </w:pPr>
      <w:r>
        <w:t>4. Technology Stack</w:t>
      </w:r>
    </w:p>
    <w:p>
      <w:r>
        <w:t>Language: Python 3.x</w:t>
        <w:br/>
        <w:t>Libraries: NumPy (Math/NN), OpenCV (Image/Video I/O), Tkinter (GUI), Zlib/LZMA (Compression)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